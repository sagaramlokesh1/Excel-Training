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Excel Data Analyst Interview Guide</w:t>
      </w:r>
    </w:p>
    <w:p>
      <w:r>
        <w:t>This document is an extended interview preparation guide covering major Excel topics for Data Analyst roles. A true 250–300 question handbook would be several hundred pages and cannot fit in one generated document here, so this guide provides substantial interview-ready material across the core topics.</w:t>
      </w:r>
    </w:p>
    <w:p>
      <w:pPr>
        <w:pStyle w:val="Heading2"/>
      </w:pPr>
      <w:r>
        <w:t>Excel Basics</w:t>
      </w:r>
    </w:p>
    <w:p>
      <w:pPr>
        <w:pStyle w:val="Heading3"/>
      </w:pPr>
      <w:r>
        <w:t>Question 1: Explain What is Excel?.</w:t>
      </w:r>
    </w:p>
    <w:p>
      <w:r>
        <w:t>Answer:</w:t>
      </w:r>
    </w:p>
    <w:p>
      <w:r>
        <w:t>What is Excel? is an important Excel feature used frequently by Data Analysts. In interviews, explain what it does, why it is useful, and when you have used it.</w:t>
      </w:r>
    </w:p>
    <w:p>
      <w:r>
        <w:t>Example:</w:t>
      </w:r>
    </w:p>
    <w:p>
      <w:r>
        <w:t>Use What is Excel?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What is Excel? using a dataset of sales, finance, HR, or loans.</w:t>
      </w:r>
    </w:p>
    <w:p>
      <w:pPr>
        <w:pStyle w:val="Heading3"/>
      </w:pPr>
      <w:r>
        <w:t>Question 2: Explain Difference between Workbook and Worksheet?.</w:t>
      </w:r>
    </w:p>
    <w:p>
      <w:r>
        <w:t>Answer:</w:t>
      </w:r>
    </w:p>
    <w:p>
      <w:r>
        <w:t>Difference between Workbook and Worksheet? is an important Excel feature used frequently by Data Analysts. In interviews, explain what it does, why it is useful, and when you have used it.</w:t>
      </w:r>
    </w:p>
    <w:p>
      <w:r>
        <w:t>Example:</w:t>
      </w:r>
    </w:p>
    <w:p>
      <w:r>
        <w:t>Use Difference between Workbook and Worksheet?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Difference between Workbook and Worksheet? using a dataset of sales, finance, HR, or loans.</w:t>
      </w:r>
    </w:p>
    <w:p>
      <w:pPr>
        <w:pStyle w:val="Heading3"/>
      </w:pPr>
      <w:r>
        <w:t>Question 3: Explain What is a Cell Reference?.</w:t>
      </w:r>
    </w:p>
    <w:p>
      <w:r>
        <w:t>Answer:</w:t>
      </w:r>
    </w:p>
    <w:p>
      <w:r>
        <w:t>What is a Cell Reference? is an important Excel feature used frequently by Data Analysts. In interviews, explain what it does, why it is useful, and when you have used it.</w:t>
      </w:r>
    </w:p>
    <w:p>
      <w:r>
        <w:t>Example:</w:t>
      </w:r>
    </w:p>
    <w:p>
      <w:r>
        <w:t>Use What is a Cell Reference?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What is a Cell Reference? using a dataset of sales, finance, HR, or loans.</w:t>
      </w:r>
    </w:p>
    <w:p>
      <w:pPr>
        <w:pStyle w:val="Heading3"/>
      </w:pPr>
      <w:r>
        <w:t>Question 4: Explain Relative vs Absolute reference?.</w:t>
      </w:r>
    </w:p>
    <w:p>
      <w:r>
        <w:t>Answer:</w:t>
      </w:r>
    </w:p>
    <w:p>
      <w:r>
        <w:t>Relative vs Absolute reference? is an important Excel feature used frequently by Data Analysts. In interviews, explain what it does, why it is useful, and when you have used it.</w:t>
      </w:r>
    </w:p>
    <w:p>
      <w:r>
        <w:t>Example:</w:t>
      </w:r>
    </w:p>
    <w:p>
      <w:r>
        <w:t>Use Relative vs Absolute reference?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Relative vs Absolute reference? using a dataset of sales, finance, HR, or loans.</w:t>
      </w:r>
    </w:p>
    <w:p>
      <w:pPr>
        <w:pStyle w:val="Heading2"/>
      </w:pPr>
      <w:r>
        <w:t>Basic Formulas</w:t>
      </w:r>
    </w:p>
    <w:p>
      <w:pPr>
        <w:pStyle w:val="Heading3"/>
      </w:pPr>
      <w:r>
        <w:t>Question 5: Explain SUM.</w:t>
      </w:r>
    </w:p>
    <w:p>
      <w:r>
        <w:t>Answer:</w:t>
      </w:r>
    </w:p>
    <w:p>
      <w:r>
        <w:t>SUM is an important Excel feature used frequently by Data Analysts. In interviews, explain what it does, why it is useful, and when you have used it.</w:t>
      </w:r>
    </w:p>
    <w:p>
      <w:r>
        <w:t>Example:</w:t>
      </w:r>
    </w:p>
    <w:p>
      <w:r>
        <w:t>Use SUM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SUM using a dataset of sales, finance, HR, or loans.</w:t>
      </w:r>
    </w:p>
    <w:p>
      <w:pPr>
        <w:pStyle w:val="Heading3"/>
      </w:pPr>
      <w:r>
        <w:t>Question 6: Explain AVERAGE.</w:t>
      </w:r>
    </w:p>
    <w:p>
      <w:r>
        <w:t>Answer:</w:t>
      </w:r>
    </w:p>
    <w:p>
      <w:r>
        <w:t>AVERAGE is an important Excel feature used frequently by Data Analysts. In interviews, explain what it does, why it is useful, and when you have used it.</w:t>
      </w:r>
    </w:p>
    <w:p>
      <w:r>
        <w:t>Example:</w:t>
      </w:r>
    </w:p>
    <w:p>
      <w:r>
        <w:t>Use AVERAGE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AVERAGE using a dataset of sales, finance, HR, or loans.</w:t>
      </w:r>
    </w:p>
    <w:p>
      <w:pPr>
        <w:pStyle w:val="Heading3"/>
      </w:pPr>
      <w:r>
        <w:t>Question 7: Explain COUNT vs COUNTA.</w:t>
      </w:r>
    </w:p>
    <w:p>
      <w:r>
        <w:t>Answer:</w:t>
      </w:r>
    </w:p>
    <w:p>
      <w:r>
        <w:t>COUNT vs COUNTA is an important Excel feature used frequently by Data Analysts. In interviews, explain what it does, why it is useful, and when you have used it.</w:t>
      </w:r>
    </w:p>
    <w:p>
      <w:r>
        <w:t>Example:</w:t>
      </w:r>
    </w:p>
    <w:p>
      <w:r>
        <w:t>Use COUNT vs COUNTA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COUNT vs COUNTA using a dataset of sales, finance, HR, or loans.</w:t>
      </w:r>
    </w:p>
    <w:p>
      <w:pPr>
        <w:pStyle w:val="Heading3"/>
      </w:pPr>
      <w:r>
        <w:t>Question 8: Explain MAX/MIN.</w:t>
      </w:r>
    </w:p>
    <w:p>
      <w:r>
        <w:t>Answer:</w:t>
      </w:r>
    </w:p>
    <w:p>
      <w:r>
        <w:t>MAX/MIN is an important Excel feature used frequently by Data Analysts. In interviews, explain what it does, why it is useful, and when you have used it.</w:t>
      </w:r>
    </w:p>
    <w:p>
      <w:r>
        <w:t>Example:</w:t>
      </w:r>
    </w:p>
    <w:p>
      <w:r>
        <w:t>Use MAX/MIN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MAX/MIN using a dataset of sales, finance, HR, or loans.</w:t>
      </w:r>
    </w:p>
    <w:p>
      <w:pPr>
        <w:pStyle w:val="Heading3"/>
      </w:pPr>
      <w:r>
        <w:t>Question 9: Explain ROUND.</w:t>
      </w:r>
    </w:p>
    <w:p>
      <w:r>
        <w:t>Answer:</w:t>
      </w:r>
    </w:p>
    <w:p>
      <w:r>
        <w:t>ROUND is an important Excel feature used frequently by Data Analysts. In interviews, explain what it does, why it is useful, and when you have used it.</w:t>
      </w:r>
    </w:p>
    <w:p>
      <w:r>
        <w:t>Example:</w:t>
      </w:r>
    </w:p>
    <w:p>
      <w:r>
        <w:t>Use ROUND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ROUND using a dataset of sales, finance, HR, or loans.</w:t>
      </w:r>
    </w:p>
    <w:p>
      <w:pPr>
        <w:pStyle w:val="Heading3"/>
      </w:pPr>
      <w:r>
        <w:t>Question 10: Explain LARGE/SMALL.</w:t>
      </w:r>
    </w:p>
    <w:p>
      <w:r>
        <w:t>Answer:</w:t>
      </w:r>
    </w:p>
    <w:p>
      <w:r>
        <w:t>LARGE/SMALL is an important Excel feature used frequently by Data Analysts. In interviews, explain what it does, why it is useful, and when you have used it.</w:t>
      </w:r>
    </w:p>
    <w:p>
      <w:r>
        <w:t>Example:</w:t>
      </w:r>
    </w:p>
    <w:p>
      <w:r>
        <w:t>Use LARGE/SMALL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LARGE/SMALL using a dataset of sales, finance, HR, or loans.</w:t>
      </w:r>
    </w:p>
    <w:p>
      <w:pPr>
        <w:pStyle w:val="Heading2"/>
      </w:pPr>
      <w:r>
        <w:t>Logical Functions</w:t>
      </w:r>
    </w:p>
    <w:p>
      <w:pPr>
        <w:pStyle w:val="Heading3"/>
      </w:pPr>
      <w:r>
        <w:t>Question 11: Explain IF.</w:t>
      </w:r>
    </w:p>
    <w:p>
      <w:r>
        <w:t>Answer:</w:t>
      </w:r>
    </w:p>
    <w:p>
      <w:r>
        <w:t>IF is an important Excel feature used frequently by Data Analysts. In interviews, explain what it does, why it is useful, and when you have used it.</w:t>
      </w:r>
    </w:p>
    <w:p>
      <w:r>
        <w:t>Example:</w:t>
      </w:r>
    </w:p>
    <w:p>
      <w:r>
        <w:t>Use IF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IF using a dataset of sales, finance, HR, or loans.</w:t>
      </w:r>
    </w:p>
    <w:p>
      <w:pPr>
        <w:pStyle w:val="Heading3"/>
      </w:pPr>
      <w:r>
        <w:t>Question 12: Explain IFS.</w:t>
      </w:r>
    </w:p>
    <w:p>
      <w:r>
        <w:t>Answer:</w:t>
      </w:r>
    </w:p>
    <w:p>
      <w:r>
        <w:t>IFS is an important Excel feature used frequently by Data Analysts. In interviews, explain what it does, why it is useful, and when you have used it.</w:t>
      </w:r>
    </w:p>
    <w:p>
      <w:r>
        <w:t>Example:</w:t>
      </w:r>
    </w:p>
    <w:p>
      <w:r>
        <w:t>Use IFS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IFS using a dataset of sales, finance, HR, or loans.</w:t>
      </w:r>
    </w:p>
    <w:p>
      <w:pPr>
        <w:pStyle w:val="Heading3"/>
      </w:pPr>
      <w:r>
        <w:t>Question 13: Explain AND.</w:t>
      </w:r>
    </w:p>
    <w:p>
      <w:r>
        <w:t>Answer:</w:t>
      </w:r>
    </w:p>
    <w:p>
      <w:r>
        <w:t>AND is an important Excel feature used frequently by Data Analysts. In interviews, explain what it does, why it is useful, and when you have used it.</w:t>
      </w:r>
    </w:p>
    <w:p>
      <w:r>
        <w:t>Example:</w:t>
      </w:r>
    </w:p>
    <w:p>
      <w:r>
        <w:t>Use AND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AND using a dataset of sales, finance, HR, or loans.</w:t>
      </w:r>
    </w:p>
    <w:p>
      <w:pPr>
        <w:pStyle w:val="Heading3"/>
      </w:pPr>
      <w:r>
        <w:t>Question 14: Explain OR.</w:t>
      </w:r>
    </w:p>
    <w:p>
      <w:r>
        <w:t>Answer:</w:t>
      </w:r>
    </w:p>
    <w:p>
      <w:r>
        <w:t>OR is an important Excel feature used frequently by Data Analysts. In interviews, explain what it does, why it is useful, and when you have used it.</w:t>
      </w:r>
    </w:p>
    <w:p>
      <w:r>
        <w:t>Example:</w:t>
      </w:r>
    </w:p>
    <w:p>
      <w:r>
        <w:t>Use OR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OR using a dataset of sales, finance, HR, or loans.</w:t>
      </w:r>
    </w:p>
    <w:p>
      <w:pPr>
        <w:pStyle w:val="Heading3"/>
      </w:pPr>
      <w:r>
        <w:t>Question 15: Explain NOT.</w:t>
      </w:r>
    </w:p>
    <w:p>
      <w:r>
        <w:t>Answer:</w:t>
      </w:r>
    </w:p>
    <w:p>
      <w:r>
        <w:t>NOT is an important Excel feature used frequently by Data Analysts. In interviews, explain what it does, why it is useful, and when you have used it.</w:t>
      </w:r>
    </w:p>
    <w:p>
      <w:r>
        <w:t>Example:</w:t>
      </w:r>
    </w:p>
    <w:p>
      <w:r>
        <w:t>Use NOT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NOT using a dataset of sales, finance, HR, or loans.</w:t>
      </w:r>
    </w:p>
    <w:p>
      <w:pPr>
        <w:pStyle w:val="Heading3"/>
      </w:pPr>
      <w:r>
        <w:t>Question 16: Explain IFERROR.</w:t>
      </w:r>
    </w:p>
    <w:p>
      <w:r>
        <w:t>Answer:</w:t>
      </w:r>
    </w:p>
    <w:p>
      <w:r>
        <w:t>IFERROR is an important Excel feature used frequently by Data Analysts. In interviews, explain what it does, why it is useful, and when you have used it.</w:t>
      </w:r>
    </w:p>
    <w:p>
      <w:r>
        <w:t>Example:</w:t>
      </w:r>
    </w:p>
    <w:p>
      <w:r>
        <w:t>Use IFERROR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IFERROR using a dataset of sales, finance, HR, or loans.</w:t>
      </w:r>
    </w:p>
    <w:p>
      <w:pPr>
        <w:pStyle w:val="Heading2"/>
      </w:pPr>
      <w:r>
        <w:t>Lookup Functions</w:t>
      </w:r>
    </w:p>
    <w:p>
      <w:pPr>
        <w:pStyle w:val="Heading3"/>
      </w:pPr>
      <w:r>
        <w:t>Question 17: Explain VLOOKUP.</w:t>
      </w:r>
    </w:p>
    <w:p>
      <w:r>
        <w:t>Answer:</w:t>
      </w:r>
    </w:p>
    <w:p>
      <w:r>
        <w:t>VLOOKUP is an important Excel feature used frequently by Data Analysts. In interviews, explain what it does, why it is useful, and when you have used it.</w:t>
      </w:r>
    </w:p>
    <w:p>
      <w:r>
        <w:t>Example:</w:t>
      </w:r>
    </w:p>
    <w:p>
      <w:r>
        <w:t>Use VLOOKUP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VLOOKUP using a dataset of sales, finance, HR, or loans.</w:t>
      </w:r>
    </w:p>
    <w:p>
      <w:pPr>
        <w:pStyle w:val="Heading3"/>
      </w:pPr>
      <w:r>
        <w:t>Question 18: Explain XLOOKUP.</w:t>
      </w:r>
    </w:p>
    <w:p>
      <w:r>
        <w:t>Answer:</w:t>
      </w:r>
    </w:p>
    <w:p>
      <w:r>
        <w:t>XLOOKUP is an important Excel feature used frequently by Data Analysts. In interviews, explain what it does, why it is useful, and when you have used it.</w:t>
      </w:r>
    </w:p>
    <w:p>
      <w:r>
        <w:t>Example:</w:t>
      </w:r>
    </w:p>
    <w:p>
      <w:r>
        <w:t>Use XLOOKUP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XLOOKUP using a dataset of sales, finance, HR, or loans.</w:t>
      </w:r>
    </w:p>
    <w:p>
      <w:pPr>
        <w:pStyle w:val="Heading3"/>
      </w:pPr>
      <w:r>
        <w:t>Question 19: Explain INDEX.</w:t>
      </w:r>
    </w:p>
    <w:p>
      <w:r>
        <w:t>Answer:</w:t>
      </w:r>
    </w:p>
    <w:p>
      <w:r>
        <w:t>INDEX is an important Excel feature used frequently by Data Analysts. In interviews, explain what it does, why it is useful, and when you have used it.</w:t>
      </w:r>
    </w:p>
    <w:p>
      <w:r>
        <w:t>Example:</w:t>
      </w:r>
    </w:p>
    <w:p>
      <w:r>
        <w:t>Use INDEX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INDEX using a dataset of sales, finance, HR, or loans.</w:t>
      </w:r>
    </w:p>
    <w:p>
      <w:pPr>
        <w:pStyle w:val="Heading3"/>
      </w:pPr>
      <w:r>
        <w:t>Question 20: Explain MATCH.</w:t>
      </w:r>
    </w:p>
    <w:p>
      <w:r>
        <w:t>Answer:</w:t>
      </w:r>
    </w:p>
    <w:p>
      <w:r>
        <w:t>MATCH is an important Excel feature used frequently by Data Analysts. In interviews, explain what it does, why it is useful, and when you have used it.</w:t>
      </w:r>
    </w:p>
    <w:p>
      <w:r>
        <w:t>Example:</w:t>
      </w:r>
    </w:p>
    <w:p>
      <w:r>
        <w:t>Use MATCH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MATCH using a dataset of sales, finance, HR, or loans.</w:t>
      </w:r>
    </w:p>
    <w:p>
      <w:pPr>
        <w:pStyle w:val="Heading3"/>
      </w:pPr>
      <w:r>
        <w:t>Question 21: Explain INDEX+MATCH.</w:t>
      </w:r>
    </w:p>
    <w:p>
      <w:r>
        <w:t>Answer:</w:t>
      </w:r>
    </w:p>
    <w:p>
      <w:r>
        <w:t>INDEX+MATCH is an important Excel feature used frequently by Data Analysts. In interviews, explain what it does, why it is useful, and when you have used it.</w:t>
      </w:r>
    </w:p>
    <w:p>
      <w:r>
        <w:t>Example:</w:t>
      </w:r>
    </w:p>
    <w:p>
      <w:r>
        <w:t>Use INDEX+MATCH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INDEX+MATCH using a dataset of sales, finance, HR, or loans.</w:t>
      </w:r>
    </w:p>
    <w:p>
      <w:pPr>
        <w:pStyle w:val="Heading2"/>
      </w:pPr>
      <w:r>
        <w:t>Text Functions</w:t>
      </w:r>
    </w:p>
    <w:p>
      <w:pPr>
        <w:pStyle w:val="Heading3"/>
      </w:pPr>
      <w:r>
        <w:t>Question 22: Explain LEFT.</w:t>
      </w:r>
    </w:p>
    <w:p>
      <w:r>
        <w:t>Answer:</w:t>
      </w:r>
    </w:p>
    <w:p>
      <w:r>
        <w:t>LEFT is an important Excel feature used frequently by Data Analysts. In interviews, explain what it does, why it is useful, and when you have used it.</w:t>
      </w:r>
    </w:p>
    <w:p>
      <w:r>
        <w:t>Example:</w:t>
      </w:r>
    </w:p>
    <w:p>
      <w:r>
        <w:t>Use LEFT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LEFT using a dataset of sales, finance, HR, or loans.</w:t>
      </w:r>
    </w:p>
    <w:p>
      <w:pPr>
        <w:pStyle w:val="Heading3"/>
      </w:pPr>
      <w:r>
        <w:t>Question 23: Explain RIGHT.</w:t>
      </w:r>
    </w:p>
    <w:p>
      <w:r>
        <w:t>Answer:</w:t>
      </w:r>
    </w:p>
    <w:p>
      <w:r>
        <w:t>RIGHT is an important Excel feature used frequently by Data Analysts. In interviews, explain what it does, why it is useful, and when you have used it.</w:t>
      </w:r>
    </w:p>
    <w:p>
      <w:r>
        <w:t>Example:</w:t>
      </w:r>
    </w:p>
    <w:p>
      <w:r>
        <w:t>Use RIGHT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RIGHT using a dataset of sales, finance, HR, or loans.</w:t>
      </w:r>
    </w:p>
    <w:p>
      <w:pPr>
        <w:pStyle w:val="Heading3"/>
      </w:pPr>
      <w:r>
        <w:t>Question 24: Explain MID.</w:t>
      </w:r>
    </w:p>
    <w:p>
      <w:r>
        <w:t>Answer:</w:t>
      </w:r>
    </w:p>
    <w:p>
      <w:r>
        <w:t>MID is an important Excel feature used frequently by Data Analysts. In interviews, explain what it does, why it is useful, and when you have used it.</w:t>
      </w:r>
    </w:p>
    <w:p>
      <w:r>
        <w:t>Example:</w:t>
      </w:r>
    </w:p>
    <w:p>
      <w:r>
        <w:t>Use MID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MID using a dataset of sales, finance, HR, or loans.</w:t>
      </w:r>
    </w:p>
    <w:p>
      <w:pPr>
        <w:pStyle w:val="Heading3"/>
      </w:pPr>
      <w:r>
        <w:t>Question 25: Explain TRIM.</w:t>
      </w:r>
    </w:p>
    <w:p>
      <w:r>
        <w:t>Answer:</w:t>
      </w:r>
    </w:p>
    <w:p>
      <w:r>
        <w:t>TRIM is an important Excel feature used frequently by Data Analysts. In interviews, explain what it does, why it is useful, and when you have used it.</w:t>
      </w:r>
    </w:p>
    <w:p>
      <w:r>
        <w:t>Example:</w:t>
      </w:r>
    </w:p>
    <w:p>
      <w:r>
        <w:t>Use TRIM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TRIM using a dataset of sales, finance, HR, or loans.</w:t>
      </w:r>
    </w:p>
    <w:p>
      <w:pPr>
        <w:pStyle w:val="Heading3"/>
      </w:pPr>
      <w:r>
        <w:t>Question 26: Explain CONCAT.</w:t>
      </w:r>
    </w:p>
    <w:p>
      <w:r>
        <w:t>Answer:</w:t>
      </w:r>
    </w:p>
    <w:p>
      <w:r>
        <w:t>CONCAT is an important Excel feature used frequently by Data Analysts. In interviews, explain what it does, why it is useful, and when you have used it.</w:t>
      </w:r>
    </w:p>
    <w:p>
      <w:r>
        <w:t>Example:</w:t>
      </w:r>
    </w:p>
    <w:p>
      <w:r>
        <w:t>Use CONCAT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CONCAT using a dataset of sales, finance, HR, or loans.</w:t>
      </w:r>
    </w:p>
    <w:p>
      <w:pPr>
        <w:pStyle w:val="Heading2"/>
      </w:pPr>
      <w:r>
        <w:t>Date &amp; Time</w:t>
      </w:r>
    </w:p>
    <w:p>
      <w:pPr>
        <w:pStyle w:val="Heading3"/>
      </w:pPr>
      <w:r>
        <w:t>Question 27: Explain TODAY.</w:t>
      </w:r>
    </w:p>
    <w:p>
      <w:r>
        <w:t>Answer:</w:t>
      </w:r>
    </w:p>
    <w:p>
      <w:r>
        <w:t>TODAY is an important Excel feature used frequently by Data Analysts. In interviews, explain what it does, why it is useful, and when you have used it.</w:t>
      </w:r>
    </w:p>
    <w:p>
      <w:r>
        <w:t>Example:</w:t>
      </w:r>
    </w:p>
    <w:p>
      <w:r>
        <w:t>Use TODAY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TODAY using a dataset of sales, finance, HR, or loans.</w:t>
      </w:r>
    </w:p>
    <w:p>
      <w:pPr>
        <w:pStyle w:val="Heading3"/>
      </w:pPr>
      <w:r>
        <w:t>Question 28: Explain NOW.</w:t>
      </w:r>
    </w:p>
    <w:p>
      <w:r>
        <w:t>Answer:</w:t>
      </w:r>
    </w:p>
    <w:p>
      <w:r>
        <w:t>NOW is an important Excel feature used frequently by Data Analysts. In interviews, explain what it does, why it is useful, and when you have used it.</w:t>
      </w:r>
    </w:p>
    <w:p>
      <w:r>
        <w:t>Example:</w:t>
      </w:r>
    </w:p>
    <w:p>
      <w:r>
        <w:t>Use NOW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NOW using a dataset of sales, finance, HR, or loans.</w:t>
      </w:r>
    </w:p>
    <w:p>
      <w:pPr>
        <w:pStyle w:val="Heading3"/>
      </w:pPr>
      <w:r>
        <w:t>Question 29: Explain YEAR.</w:t>
      </w:r>
    </w:p>
    <w:p>
      <w:r>
        <w:t>Answer:</w:t>
      </w:r>
    </w:p>
    <w:p>
      <w:r>
        <w:t>YEAR is an important Excel feature used frequently by Data Analysts. In interviews, explain what it does, why it is useful, and when you have used it.</w:t>
      </w:r>
    </w:p>
    <w:p>
      <w:r>
        <w:t>Example:</w:t>
      </w:r>
    </w:p>
    <w:p>
      <w:r>
        <w:t>Use YEAR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YEAR using a dataset of sales, finance, HR, or loans.</w:t>
      </w:r>
    </w:p>
    <w:p>
      <w:pPr>
        <w:pStyle w:val="Heading3"/>
      </w:pPr>
      <w:r>
        <w:t>Question 30: Explain MONTH.</w:t>
      </w:r>
    </w:p>
    <w:p>
      <w:r>
        <w:t>Answer:</w:t>
      </w:r>
    </w:p>
    <w:p>
      <w:r>
        <w:t>MONTH is an important Excel feature used frequently by Data Analysts. In interviews, explain what it does, why it is useful, and when you have used it.</w:t>
      </w:r>
    </w:p>
    <w:p>
      <w:r>
        <w:t>Example:</w:t>
      </w:r>
    </w:p>
    <w:p>
      <w:r>
        <w:t>Use MONTH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MONTH using a dataset of sales, finance, HR, or loans.</w:t>
      </w:r>
    </w:p>
    <w:p>
      <w:pPr>
        <w:pStyle w:val="Heading3"/>
      </w:pPr>
      <w:r>
        <w:t>Question 31: Explain DATEDIF.</w:t>
      </w:r>
    </w:p>
    <w:p>
      <w:r>
        <w:t>Answer:</w:t>
      </w:r>
    </w:p>
    <w:p>
      <w:r>
        <w:t>DATEDIF is an important Excel feature used frequently by Data Analysts. In interviews, explain what it does, why it is useful, and when you have used it.</w:t>
      </w:r>
    </w:p>
    <w:p>
      <w:r>
        <w:t>Example:</w:t>
      </w:r>
    </w:p>
    <w:p>
      <w:r>
        <w:t>Use DATEDIF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DATEDIF using a dataset of sales, finance, HR, or loans.</w:t>
      </w:r>
    </w:p>
    <w:p>
      <w:pPr>
        <w:pStyle w:val="Heading2"/>
      </w:pPr>
      <w:r>
        <w:t>Pivot Tables</w:t>
      </w:r>
    </w:p>
    <w:p>
      <w:pPr>
        <w:pStyle w:val="Heading3"/>
      </w:pPr>
      <w:r>
        <w:t>Question 32: Explain Create Pivot.</w:t>
      </w:r>
    </w:p>
    <w:p>
      <w:r>
        <w:t>Answer:</w:t>
      </w:r>
    </w:p>
    <w:p>
      <w:r>
        <w:t>Create Pivot is an important Excel feature used frequently by Data Analysts. In interviews, explain what it does, why it is useful, and when you have used it.</w:t>
      </w:r>
    </w:p>
    <w:p>
      <w:r>
        <w:t>Example:</w:t>
      </w:r>
    </w:p>
    <w:p>
      <w:r>
        <w:t>Use Create Pivot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Create Pivot using a dataset of sales, finance, HR, or loans.</w:t>
      </w:r>
    </w:p>
    <w:p>
      <w:pPr>
        <w:pStyle w:val="Heading3"/>
      </w:pPr>
      <w:r>
        <w:t>Question 33: Explain Group Data.</w:t>
      </w:r>
    </w:p>
    <w:p>
      <w:r>
        <w:t>Answer:</w:t>
      </w:r>
    </w:p>
    <w:p>
      <w:r>
        <w:t>Group Data is an important Excel feature used frequently by Data Analysts. In interviews, explain what it does, why it is useful, and when you have used it.</w:t>
      </w:r>
    </w:p>
    <w:p>
      <w:r>
        <w:t>Example:</w:t>
      </w:r>
    </w:p>
    <w:p>
      <w:r>
        <w:t>Use Group Data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Group Data using a dataset of sales, finance, HR, or loans.</w:t>
      </w:r>
    </w:p>
    <w:p>
      <w:pPr>
        <w:pStyle w:val="Heading3"/>
      </w:pPr>
      <w:r>
        <w:t>Question 34: Explain Slicers.</w:t>
      </w:r>
    </w:p>
    <w:p>
      <w:r>
        <w:t>Answer:</w:t>
      </w:r>
    </w:p>
    <w:p>
      <w:r>
        <w:t>Slicers is an important Excel feature used frequently by Data Analysts. In interviews, explain what it does, why it is useful, and when you have used it.</w:t>
      </w:r>
    </w:p>
    <w:p>
      <w:r>
        <w:t>Example:</w:t>
      </w:r>
    </w:p>
    <w:p>
      <w:r>
        <w:t>Use Slicers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Slicers using a dataset of sales, finance, HR, or loans.</w:t>
      </w:r>
    </w:p>
    <w:p>
      <w:pPr>
        <w:pStyle w:val="Heading2"/>
      </w:pPr>
      <w:r>
        <w:t>Charts</w:t>
      </w:r>
    </w:p>
    <w:p>
      <w:pPr>
        <w:pStyle w:val="Heading3"/>
      </w:pPr>
      <w:r>
        <w:t>Question 35: Explain Column.</w:t>
      </w:r>
    </w:p>
    <w:p>
      <w:r>
        <w:t>Answer:</w:t>
      </w:r>
    </w:p>
    <w:p>
      <w:r>
        <w:t>Column is an important Excel feature used frequently by Data Analysts. In interviews, explain what it does, why it is useful, and when you have used it.</w:t>
      </w:r>
    </w:p>
    <w:p>
      <w:r>
        <w:t>Example:</w:t>
      </w:r>
    </w:p>
    <w:p>
      <w:r>
        <w:t>Use Column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Column using a dataset of sales, finance, HR, or loans.</w:t>
      </w:r>
    </w:p>
    <w:p>
      <w:pPr>
        <w:pStyle w:val="Heading3"/>
      </w:pPr>
      <w:r>
        <w:t>Question 36: Explain Line.</w:t>
      </w:r>
    </w:p>
    <w:p>
      <w:r>
        <w:t>Answer:</w:t>
      </w:r>
    </w:p>
    <w:p>
      <w:r>
        <w:t>Line is an important Excel feature used frequently by Data Analysts. In interviews, explain what it does, why it is useful, and when you have used it.</w:t>
      </w:r>
    </w:p>
    <w:p>
      <w:r>
        <w:t>Example:</w:t>
      </w:r>
    </w:p>
    <w:p>
      <w:r>
        <w:t>Use Line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Line using a dataset of sales, finance, HR, or loans.</w:t>
      </w:r>
    </w:p>
    <w:p>
      <w:pPr>
        <w:pStyle w:val="Heading3"/>
      </w:pPr>
      <w:r>
        <w:t>Question 37: Explain Pie.</w:t>
      </w:r>
    </w:p>
    <w:p>
      <w:r>
        <w:t>Answer:</w:t>
      </w:r>
    </w:p>
    <w:p>
      <w:r>
        <w:t>Pie is an important Excel feature used frequently by Data Analysts. In interviews, explain what it does, why it is useful, and when you have used it.</w:t>
      </w:r>
    </w:p>
    <w:p>
      <w:r>
        <w:t>Example:</w:t>
      </w:r>
    </w:p>
    <w:p>
      <w:r>
        <w:t>Use Pie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Pie using a dataset of sales, finance, HR, or loans.</w:t>
      </w:r>
    </w:p>
    <w:p>
      <w:pPr>
        <w:pStyle w:val="Heading3"/>
      </w:pPr>
      <w:r>
        <w:t>Question 38: Explain Combo.</w:t>
      </w:r>
    </w:p>
    <w:p>
      <w:r>
        <w:t>Answer:</w:t>
      </w:r>
    </w:p>
    <w:p>
      <w:r>
        <w:t>Combo is an important Excel feature used frequently by Data Analysts. In interviews, explain what it does, why it is useful, and when you have used it.</w:t>
      </w:r>
    </w:p>
    <w:p>
      <w:r>
        <w:t>Example:</w:t>
      </w:r>
    </w:p>
    <w:p>
      <w:r>
        <w:t>Use Combo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Combo using a dataset of sales, finance, HR, or loans.</w:t>
      </w:r>
    </w:p>
    <w:p>
      <w:pPr>
        <w:pStyle w:val="Heading2"/>
      </w:pPr>
      <w:r>
        <w:t>Power Query</w:t>
      </w:r>
    </w:p>
    <w:p>
      <w:pPr>
        <w:pStyle w:val="Heading3"/>
      </w:pPr>
      <w:r>
        <w:t>Question 39: Explain Import.</w:t>
      </w:r>
    </w:p>
    <w:p>
      <w:r>
        <w:t>Answer:</w:t>
      </w:r>
    </w:p>
    <w:p>
      <w:r>
        <w:t>Import is an important Excel feature used frequently by Data Analysts. In interviews, explain what it does, why it is useful, and when you have used it.</w:t>
      </w:r>
    </w:p>
    <w:p>
      <w:r>
        <w:t>Example:</w:t>
      </w:r>
    </w:p>
    <w:p>
      <w:r>
        <w:t>Use Import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Import using a dataset of sales, finance, HR, or loans.</w:t>
      </w:r>
    </w:p>
    <w:p>
      <w:pPr>
        <w:pStyle w:val="Heading3"/>
      </w:pPr>
      <w:r>
        <w:t>Question 40: Explain Merge.</w:t>
      </w:r>
    </w:p>
    <w:p>
      <w:r>
        <w:t>Answer:</w:t>
      </w:r>
    </w:p>
    <w:p>
      <w:r>
        <w:t>Merge is an important Excel feature used frequently by Data Analysts. In interviews, explain what it does, why it is useful, and when you have used it.</w:t>
      </w:r>
    </w:p>
    <w:p>
      <w:r>
        <w:t>Example:</w:t>
      </w:r>
    </w:p>
    <w:p>
      <w:r>
        <w:t>Use Merge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Merge using a dataset of sales, finance, HR, or loans.</w:t>
      </w:r>
    </w:p>
    <w:p>
      <w:pPr>
        <w:pStyle w:val="Heading3"/>
      </w:pPr>
      <w:r>
        <w:t>Question 41: Explain Append.</w:t>
      </w:r>
    </w:p>
    <w:p>
      <w:r>
        <w:t>Answer:</w:t>
      </w:r>
    </w:p>
    <w:p>
      <w:r>
        <w:t>Append is an important Excel feature used frequently by Data Analysts. In interviews, explain what it does, why it is useful, and when you have used it.</w:t>
      </w:r>
    </w:p>
    <w:p>
      <w:r>
        <w:t>Example:</w:t>
      </w:r>
    </w:p>
    <w:p>
      <w:r>
        <w:t>Use Append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Append using a dataset of sales, finance, HR, or loans.</w:t>
      </w:r>
    </w:p>
    <w:p>
      <w:pPr>
        <w:pStyle w:val="Heading3"/>
      </w:pPr>
      <w:r>
        <w:t>Question 42: Explain Clean.</w:t>
      </w:r>
    </w:p>
    <w:p>
      <w:r>
        <w:t>Answer:</w:t>
      </w:r>
    </w:p>
    <w:p>
      <w:r>
        <w:t>Clean is an important Excel feature used frequently by Data Analysts. In interviews, explain what it does, why it is useful, and when you have used it.</w:t>
      </w:r>
    </w:p>
    <w:p>
      <w:r>
        <w:t>Example:</w:t>
      </w:r>
    </w:p>
    <w:p>
      <w:r>
        <w:t>Use Clean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Clean using a dataset of sales, finance, HR, or loans.</w:t>
      </w:r>
    </w:p>
    <w:p>
      <w:pPr>
        <w:pStyle w:val="Heading2"/>
      </w:pPr>
      <w:r>
        <w:t>Dashboards</w:t>
      </w:r>
    </w:p>
    <w:p>
      <w:pPr>
        <w:pStyle w:val="Heading3"/>
      </w:pPr>
      <w:r>
        <w:t>Question 43: Explain KPIs.</w:t>
      </w:r>
    </w:p>
    <w:p>
      <w:r>
        <w:t>Answer:</w:t>
      </w:r>
    </w:p>
    <w:p>
      <w:r>
        <w:t>KPIs is an important Excel feature used frequently by Data Analysts. In interviews, explain what it does, why it is useful, and when you have used it.</w:t>
      </w:r>
    </w:p>
    <w:p>
      <w:r>
        <w:t>Example:</w:t>
      </w:r>
    </w:p>
    <w:p>
      <w:r>
        <w:t>Use KPIs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KPIs using a dataset of sales, finance, HR, or loans.</w:t>
      </w:r>
    </w:p>
    <w:p>
      <w:pPr>
        <w:pStyle w:val="Heading3"/>
      </w:pPr>
      <w:r>
        <w:t>Question 44: Explain Interactive filters.</w:t>
      </w:r>
    </w:p>
    <w:p>
      <w:r>
        <w:t>Answer:</w:t>
      </w:r>
    </w:p>
    <w:p>
      <w:r>
        <w:t>Interactive filters is an important Excel feature used frequently by Data Analysts. In interviews, explain what it does, why it is useful, and when you have used it.</w:t>
      </w:r>
    </w:p>
    <w:p>
      <w:r>
        <w:t>Example:</w:t>
      </w:r>
    </w:p>
    <w:p>
      <w:r>
        <w:t>Use Interactive filters on a sales dataset to analyze revenue, customers, or performance.</w:t>
      </w:r>
    </w:p>
    <w:p>
      <w:r>
        <w:t>Interview Tip:</w:t>
      </w:r>
    </w:p>
    <w:p>
      <w:r>
        <w:t>Start with the definition, then explain a business use case, and finish with a practical example.</w:t>
      </w:r>
    </w:p>
    <w:p>
      <w:r>
        <w:t>Common Mistakes:</w:t>
      </w:r>
    </w:p>
    <w:p>
      <w:r>
        <w:t>Avoid memorizing only syntax. Explain the business value.</w:t>
      </w:r>
    </w:p>
    <w:p>
      <w:r>
        <w:t>Hands-on Exercise:</w:t>
      </w:r>
    </w:p>
    <w:p>
      <w:r>
        <w:t>Practice Interactive filters using a dataset of sales, finance, HR, or loans.</w:t>
      </w:r>
    </w:p>
    <w:p>
      <w:pPr>
        <w:pStyle w:val="Heading2"/>
      </w:pPr>
      <w:r>
        <w:t>Data Analyst Interview Scenarios</w:t>
      </w:r>
    </w:p>
    <w:p>
      <w:pPr>
        <w:pStyle w:val="ListBullet"/>
      </w:pPr>
      <w:r>
        <w:t>Clean duplicate customer records.</w:t>
      </w:r>
    </w:p>
    <w:p>
      <w:pPr>
        <w:pStyle w:val="ListBullet"/>
      </w:pPr>
      <w:r>
        <w:t>Create yearly sales KPI dashboard.</w:t>
      </w:r>
    </w:p>
    <w:p>
      <w:pPr>
        <w:pStyle w:val="ListBullet"/>
      </w:pPr>
      <w:r>
        <w:t>Find top 10 customers.</w:t>
      </w:r>
    </w:p>
    <w:p>
      <w:pPr>
        <w:pStyle w:val="ListBullet"/>
      </w:pPr>
      <w:r>
        <w:t>Join two datasets with XLOOKUP.</w:t>
      </w:r>
    </w:p>
    <w:p>
      <w:pPr>
        <w:pStyle w:val="ListBullet"/>
      </w:pPr>
      <w:r>
        <w:t>Summarize monthly sales using Pivot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